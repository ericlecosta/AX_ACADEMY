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PORTAL FAKE SOLUÇÕES DIGITAIS</w:t>
      </w:r>
    </w:p>
    <w:p>
      <w:pPr>
        <w:pStyle w:val="Heading2"/>
      </w:pPr>
      <w:r>
        <w:t>FICHA DE CADASTRO</w:t>
      </w:r>
    </w:p>
    <w:p/>
    <w:p>
      <w:r>
        <w:t>1. Nome: Sannyer</w:t>
      </w:r>
    </w:p>
    <w:p>
      <w:r>
        <w:t>2. Sobrenome: Nery</w:t>
      </w:r>
    </w:p>
    <w:p>
      <w:r>
        <w:t>3. CPF: 03536054250</w:t>
      </w:r>
    </w:p>
    <w:p>
      <w:r>
        <w:t xml:space="preserve">4. E-mail: </w:t>
      </w:r>
    </w:p>
    <w:p>
      <w:r>
        <w:t>5. Telefone: (92) 99982-7524</w:t>
      </w:r>
    </w:p>
    <w:p>
      <w:r>
        <w:t xml:space="preserve">6. Data de Nascimento: </w:t>
      </w:r>
    </w:p>
    <w:p>
      <w:r>
        <w:t>7. Endereço: Rua Rio Purus, 915 - Bairro Taruma-Acu - Manaus/AM</w:t>
      </w:r>
    </w:p>
    <w:p/>
    <w:p>
      <w:r>
        <w:t>Assinatura:</w:t>
      </w:r>
    </w:p>
    <w:p>
      <w:r>
        <w:t>____________________________________________________________</w:t>
      </w:r>
    </w:p>
    <w:p/>
    <w:p>
      <w:r>
        <w:t>Data:</w:t>
      </w:r>
    </w:p>
    <w:p>
      <w:r>
        <w:t>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